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ADB93" w14:textId="722BB780" w:rsidR="00C141D4" w:rsidRDefault="00000000" w:rsidP="006F5097">
      <w:pPr>
        <w:pStyle w:val="Title"/>
        <w:pBdr>
          <w:bottom w:val="single" w:sz="8" w:space="18" w:color="4F81BD" w:themeColor="accent1"/>
        </w:pBdr>
      </w:pPr>
      <w:r>
        <w:t>Collaborative Peer Review Platform API using Node.js, Express &amp; MongoDB</w:t>
      </w:r>
    </w:p>
    <w:p w14:paraId="76766A78" w14:textId="77777777" w:rsidR="00C141D4" w:rsidRDefault="00000000">
      <w:pPr>
        <w:pStyle w:val="Heading1"/>
      </w:pPr>
      <w:r>
        <w:t>Objective</w:t>
      </w:r>
    </w:p>
    <w:p w14:paraId="37DF7627" w14:textId="77777777" w:rsidR="00C141D4" w:rsidRDefault="00000000">
      <w:r>
        <w:t>Create a backend REST API for a Collaborative Peer Review Platform where students upload assignments and the system automatically assigns three anonymous peers to review them using a predefined rubric.</w:t>
      </w:r>
    </w:p>
    <w:p w14:paraId="12C49A0D" w14:textId="77777777" w:rsidR="00C141D4" w:rsidRDefault="00000000">
      <w:pPr>
        <w:pStyle w:val="Heading1"/>
      </w:pPr>
      <w:r>
        <w:t>Problem Statement</w:t>
      </w:r>
    </w:p>
    <w:p w14:paraId="1B569D12" w14:textId="77777777" w:rsidR="00C141D4" w:rsidRDefault="00000000">
      <w:r>
        <w:t>You are tasked with implementing a Collaborative Peer Review Platform API. Students can upload assignments, and the system will automatically assign three random peers to evaluate the submission.</w:t>
      </w:r>
    </w:p>
    <w:p w14:paraId="64D485CB" w14:textId="77777777" w:rsidR="00C141D4" w:rsidRDefault="00000000">
      <w:pPr>
        <w:pStyle w:val="Heading1"/>
      </w:pPr>
      <w:r>
        <w:t>Assignment Properties</w:t>
      </w:r>
    </w:p>
    <w:p w14:paraId="481D96CF" w14:textId="77777777" w:rsidR="00C141D4" w:rsidRDefault="00000000">
      <w:r>
        <w:t>assignmentTitle (string, required)</w:t>
      </w:r>
    </w:p>
    <w:p w14:paraId="322F69C7" w14:textId="77777777" w:rsidR="00C141D4" w:rsidRDefault="00000000">
      <w:r>
        <w:t>studentName (string, required)</w:t>
      </w:r>
    </w:p>
    <w:p w14:paraId="5FF9C451" w14:textId="77777777" w:rsidR="00C141D4" w:rsidRDefault="00000000">
      <w:r>
        <w:t>studentId (string, required)</w:t>
      </w:r>
    </w:p>
    <w:p w14:paraId="0BED4D24" w14:textId="77777777" w:rsidR="00C141D4" w:rsidRDefault="00000000">
      <w:r>
        <w:t>fileURL (string, required) – link to uploaded assignment</w:t>
      </w:r>
    </w:p>
    <w:p w14:paraId="29B51F44" w14:textId="77777777" w:rsidR="00C141D4" w:rsidRDefault="00000000">
      <w:r>
        <w:t>submissionDate (Date, required)</w:t>
      </w:r>
    </w:p>
    <w:p w14:paraId="247D4E98" w14:textId="77777777" w:rsidR="00C141D4" w:rsidRDefault="00000000">
      <w:r>
        <w:t>assignedReviewers (array of studentIds, exactly 3)</w:t>
      </w:r>
    </w:p>
    <w:p w14:paraId="763CDD5B" w14:textId="77777777" w:rsidR="00C141D4" w:rsidRDefault="00000000">
      <w:r>
        <w:t>status (string, default: Pending) – Pending / Under Review / Completed</w:t>
      </w:r>
    </w:p>
    <w:p w14:paraId="1804D87C" w14:textId="77777777" w:rsidR="00C141D4" w:rsidRDefault="00000000">
      <w:pPr>
        <w:pStyle w:val="Heading1"/>
      </w:pPr>
      <w:r>
        <w:t>Review Properties</w:t>
      </w:r>
    </w:p>
    <w:p w14:paraId="0CF1BA3B" w14:textId="77777777" w:rsidR="00C141D4" w:rsidRDefault="00000000">
      <w:r>
        <w:t>assignmentId (reference to Assignment, required)</w:t>
      </w:r>
    </w:p>
    <w:p w14:paraId="30823137" w14:textId="77777777" w:rsidR="00C141D4" w:rsidRDefault="00000000">
      <w:r>
        <w:t>reviewerId (studentId of reviewer, required)</w:t>
      </w:r>
    </w:p>
    <w:p w14:paraId="0DA6E546" w14:textId="77777777" w:rsidR="00C141D4" w:rsidRDefault="00000000">
      <w:r>
        <w:t>rubricScore (number, required)</w:t>
      </w:r>
    </w:p>
    <w:p w14:paraId="56B65D2F" w14:textId="77777777" w:rsidR="00C141D4" w:rsidRDefault="00000000">
      <w:r>
        <w:t>feedback (string, optional)</w:t>
      </w:r>
    </w:p>
    <w:p w14:paraId="2D21BB1A" w14:textId="77777777" w:rsidR="00C141D4" w:rsidRDefault="00000000">
      <w:r>
        <w:t>reviewDate (Date)</w:t>
      </w:r>
    </w:p>
    <w:p w14:paraId="0213A4EC" w14:textId="77777777" w:rsidR="00C141D4" w:rsidRDefault="00000000">
      <w:pPr>
        <w:pStyle w:val="Heading1"/>
      </w:pPr>
      <w:r>
        <w:lastRenderedPageBreak/>
        <w:t>Assignment API Operations</w:t>
      </w:r>
    </w:p>
    <w:p w14:paraId="46AAA85B" w14:textId="77777777" w:rsidR="00C141D4" w:rsidRDefault="00000000">
      <w:r>
        <w:t>POST /assignments – Create a new assignment</w:t>
      </w:r>
    </w:p>
    <w:p w14:paraId="1C0994DD" w14:textId="77777777" w:rsidR="00C141D4" w:rsidRDefault="00000000">
      <w:r>
        <w:t>GET /assignments – Get all assignments</w:t>
      </w:r>
    </w:p>
    <w:p w14:paraId="36A098AF" w14:textId="77777777" w:rsidR="00C141D4" w:rsidRDefault="00000000">
      <w:r>
        <w:t>GET /assignments/:id – Get assignment by ID</w:t>
      </w:r>
    </w:p>
    <w:p w14:paraId="4A0E4678" w14:textId="77777777" w:rsidR="00C141D4" w:rsidRDefault="00000000">
      <w:r>
        <w:t>PUT /assignments/:id – Update assignment</w:t>
      </w:r>
    </w:p>
    <w:p w14:paraId="20B23BB8" w14:textId="77777777" w:rsidR="00C141D4" w:rsidRDefault="00000000">
      <w:r>
        <w:t>DELETE /assignments/:id – Delete assignment</w:t>
      </w:r>
    </w:p>
    <w:p w14:paraId="70A9B850" w14:textId="77777777" w:rsidR="00C141D4" w:rsidRDefault="00000000">
      <w:pPr>
        <w:pStyle w:val="Heading1"/>
      </w:pPr>
      <w:r>
        <w:t>Peer Review API Operations</w:t>
      </w:r>
    </w:p>
    <w:p w14:paraId="3A10D74A" w14:textId="77777777" w:rsidR="00C141D4" w:rsidRDefault="00000000">
      <w:r>
        <w:t>POST /reviews – Submit a review</w:t>
      </w:r>
    </w:p>
    <w:p w14:paraId="33200009" w14:textId="77777777" w:rsidR="00C141D4" w:rsidRDefault="00000000">
      <w:r>
        <w:t>GET /reviews/:assignmentId – Get all reviews for an assignment</w:t>
      </w:r>
    </w:p>
    <w:p w14:paraId="6DAE1E0D" w14:textId="77777777" w:rsidR="00C141D4" w:rsidRDefault="00000000">
      <w:r>
        <w:t>GET /reviews/reviewer/:reviewerId – Get reviews by reviewer</w:t>
      </w:r>
    </w:p>
    <w:p w14:paraId="4BC3CF2F" w14:textId="77777777" w:rsidR="00C141D4" w:rsidRDefault="00000000">
      <w:pPr>
        <w:pStyle w:val="Heading1"/>
      </w:pPr>
      <w:r>
        <w:t>System Logic</w:t>
      </w:r>
    </w:p>
    <w:p w14:paraId="31F01EA8" w14:textId="77777777" w:rsidR="00C141D4" w:rsidRDefault="00000000">
      <w:r>
        <w:t>1. Student uploads assignment.</w:t>
      </w:r>
    </w:p>
    <w:p w14:paraId="63D4F20A" w14:textId="77777777" w:rsidR="00C141D4" w:rsidRDefault="00000000">
      <w:r>
        <w:t>2. System stores the assignment.</w:t>
      </w:r>
    </w:p>
    <w:p w14:paraId="7B564FC2" w14:textId="77777777" w:rsidR="00C141D4" w:rsidRDefault="00000000">
      <w:r>
        <w:t>3. System randomly assigns three reviewers.</w:t>
      </w:r>
    </w:p>
    <w:p w14:paraId="393EB56C" w14:textId="77777777" w:rsidR="00C141D4" w:rsidRDefault="00000000">
      <w:r>
        <w:t>4. Reviewers submit rubric score and feedback.</w:t>
      </w:r>
    </w:p>
    <w:p w14:paraId="35C2B219" w14:textId="77777777" w:rsidR="00C141D4" w:rsidRDefault="00000000">
      <w:r>
        <w:t>5. When three reviews are submitted, status becomes Completed.</w:t>
      </w:r>
    </w:p>
    <w:p w14:paraId="093735F6" w14:textId="77777777" w:rsidR="00C141D4" w:rsidRDefault="00000000">
      <w:pPr>
        <w:pStyle w:val="Heading1"/>
      </w:pPr>
      <w:r>
        <w:t>Requirements</w:t>
      </w:r>
    </w:p>
    <w:p w14:paraId="261DDFC8" w14:textId="77777777" w:rsidR="00C141D4" w:rsidRDefault="00000000">
      <w:r>
        <w:t>Use MongoDB as database.</w:t>
      </w:r>
    </w:p>
    <w:p w14:paraId="631EC516" w14:textId="77777777" w:rsidR="00C141D4" w:rsidRDefault="00000000">
      <w:r>
        <w:t>Use Mongoose for schema modeling.</w:t>
      </w:r>
    </w:p>
    <w:p w14:paraId="2E7BB722" w14:textId="77777777" w:rsidR="00C141D4" w:rsidRDefault="00000000">
      <w:r>
        <w:t>Use Express.js for API development.</w:t>
      </w:r>
    </w:p>
    <w:p w14:paraId="5B2D5A88" w14:textId="77777777" w:rsidR="00C141D4" w:rsidRDefault="00000000">
      <w:pPr>
        <w:pStyle w:val="Heading1"/>
      </w:pPr>
      <w:r>
        <w:t>Input Validation</w:t>
      </w:r>
    </w:p>
    <w:p w14:paraId="75F702AC" w14:textId="77777777" w:rsidR="00C141D4" w:rsidRDefault="00000000">
      <w:r>
        <w:t>assignmentTitle must be non-empty.</w:t>
      </w:r>
    </w:p>
    <w:p w14:paraId="202E7693" w14:textId="77777777" w:rsidR="00C141D4" w:rsidRDefault="00000000">
      <w:r>
        <w:t>studentName must be a valid string.</w:t>
      </w:r>
    </w:p>
    <w:p w14:paraId="3187A312" w14:textId="77777777" w:rsidR="00C141D4" w:rsidRDefault="00000000">
      <w:r>
        <w:t>fileURL must be a valid URL.</w:t>
      </w:r>
    </w:p>
    <w:p w14:paraId="3B87AFD3" w14:textId="77777777" w:rsidR="00C141D4" w:rsidRDefault="00000000">
      <w:r>
        <w:t>rubricScore must be within allowed range.</w:t>
      </w:r>
    </w:p>
    <w:p w14:paraId="5F70F3AA" w14:textId="77777777" w:rsidR="00C141D4" w:rsidRDefault="00000000">
      <w:r>
        <w:lastRenderedPageBreak/>
        <w:t>Exactly three reviewers must be assigned.</w:t>
      </w:r>
    </w:p>
    <w:p w14:paraId="0B409B93" w14:textId="77777777" w:rsidR="00C141D4" w:rsidRDefault="00000000">
      <w:r>
        <w:t>Reviewer cannot be the assignment owner.</w:t>
      </w:r>
    </w:p>
    <w:p w14:paraId="489D0F93" w14:textId="77777777" w:rsidR="00C141D4" w:rsidRDefault="00000000">
      <w:pPr>
        <w:pStyle w:val="Heading1"/>
      </w:pPr>
      <w:r>
        <w:t>Error Handling</w:t>
      </w:r>
    </w:p>
    <w:p w14:paraId="4C6B4495" w14:textId="77777777" w:rsidR="00C141D4" w:rsidRDefault="00000000">
      <w:r>
        <w:t>Handle invalid assignment IDs, missing assignments, duplicate submissions, invalid reviewer actions, and database errors. Return proper HTTP status codes and JSON responses.</w:t>
      </w:r>
    </w:p>
    <w:p w14:paraId="4A32DB39" w14:textId="77777777" w:rsidR="00C141D4" w:rsidRDefault="00000000">
      <w:pPr>
        <w:pStyle w:val="Heading1"/>
      </w:pPr>
      <w:r>
        <w:t>Bonus Tasks</w:t>
      </w:r>
    </w:p>
    <w:p w14:paraId="1C110468" w14:textId="77777777" w:rsidR="00C141D4" w:rsidRDefault="00000000">
      <w:r>
        <w:t>1. Filter assignments by status: GET /assignments?status=Completed</w:t>
      </w:r>
    </w:p>
    <w:p w14:paraId="53E2D66F" w14:textId="77777777" w:rsidR="00C141D4" w:rsidRDefault="00000000">
      <w:r>
        <w:t>2. Retrieve assignments assigned to reviewer: GET /assignments/reviewer/:reviewerId</w:t>
      </w:r>
    </w:p>
    <w:p w14:paraId="40493332" w14:textId="77777777" w:rsidR="00C141D4" w:rsidRDefault="00000000">
      <w:r>
        <w:t>3. Calculate average rubric score for each assignment</w:t>
      </w:r>
    </w:p>
    <w:p w14:paraId="533DDAF5" w14:textId="77777777" w:rsidR="00C141D4" w:rsidRDefault="00000000">
      <w:r>
        <w:t>4. Pagination: GET /assignments?page=1&amp;limit=5</w:t>
      </w:r>
    </w:p>
    <w:p w14:paraId="0705C206" w14:textId="77777777" w:rsidR="00C141D4" w:rsidRDefault="00000000">
      <w:r>
        <w:t>5. Add middleware to log method, URL, and timestamp</w:t>
      </w:r>
    </w:p>
    <w:p w14:paraId="02F10B91" w14:textId="77777777" w:rsidR="00C141D4" w:rsidRDefault="00000000">
      <w:pPr>
        <w:pStyle w:val="Heading1"/>
      </w:pPr>
      <w:r>
        <w:t>Deliverables</w:t>
      </w:r>
    </w:p>
    <w:p w14:paraId="745573AB" w14:textId="77777777" w:rsidR="00C141D4" w:rsidRDefault="00000000">
      <w:r>
        <w:t>models/Assignment.js</w:t>
      </w:r>
    </w:p>
    <w:p w14:paraId="0D435798" w14:textId="77777777" w:rsidR="00C141D4" w:rsidRDefault="00000000">
      <w:r>
        <w:t>models/Review.js</w:t>
      </w:r>
    </w:p>
    <w:p w14:paraId="6B841EFC" w14:textId="77777777" w:rsidR="00C141D4" w:rsidRDefault="00000000">
      <w:r>
        <w:t>routes/assignmentRoutes.js</w:t>
      </w:r>
    </w:p>
    <w:p w14:paraId="46A58F4D" w14:textId="77777777" w:rsidR="00C141D4" w:rsidRDefault="00000000">
      <w:r>
        <w:t>routes/reviewRoutes.js</w:t>
      </w:r>
    </w:p>
    <w:p w14:paraId="58774A39" w14:textId="77777777" w:rsidR="00C141D4" w:rsidRDefault="00000000">
      <w:r>
        <w:t>controllers/assignmentController.js</w:t>
      </w:r>
    </w:p>
    <w:p w14:paraId="736750F5" w14:textId="77777777" w:rsidR="00C141D4" w:rsidRDefault="00000000">
      <w:r>
        <w:t>controllers/reviewController.js</w:t>
      </w:r>
    </w:p>
    <w:p w14:paraId="5D99C88E" w14:textId="77777777" w:rsidR="00C141D4" w:rsidRDefault="00000000">
      <w:r>
        <w:t>middleware/logger.js</w:t>
      </w:r>
    </w:p>
    <w:p w14:paraId="6FAFCBAC" w14:textId="77777777" w:rsidR="00C141D4" w:rsidRDefault="00000000">
      <w:r>
        <w:t>server.js</w:t>
      </w:r>
    </w:p>
    <w:sectPr w:rsidR="00C141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600799">
    <w:abstractNumId w:val="8"/>
  </w:num>
  <w:num w:numId="2" w16cid:durableId="577128591">
    <w:abstractNumId w:val="6"/>
  </w:num>
  <w:num w:numId="3" w16cid:durableId="1771583056">
    <w:abstractNumId w:val="5"/>
  </w:num>
  <w:num w:numId="4" w16cid:durableId="933511172">
    <w:abstractNumId w:val="4"/>
  </w:num>
  <w:num w:numId="5" w16cid:durableId="1034185308">
    <w:abstractNumId w:val="7"/>
  </w:num>
  <w:num w:numId="6" w16cid:durableId="872615884">
    <w:abstractNumId w:val="3"/>
  </w:num>
  <w:num w:numId="7" w16cid:durableId="1173836131">
    <w:abstractNumId w:val="2"/>
  </w:num>
  <w:num w:numId="8" w16cid:durableId="1372878356">
    <w:abstractNumId w:val="1"/>
  </w:num>
  <w:num w:numId="9" w16cid:durableId="171515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4801"/>
    <w:rsid w:val="006F5097"/>
    <w:rsid w:val="00AA1D8D"/>
    <w:rsid w:val="00B47730"/>
    <w:rsid w:val="00C141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DBD8C1"/>
  <w14:defaultImageDpi w14:val="300"/>
  <w15:docId w15:val="{DBB5E13F-8661-4579-BE75-1AF7DE885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Anamika Nair</cp:lastModifiedBy>
  <cp:revision>3</cp:revision>
  <dcterms:created xsi:type="dcterms:W3CDTF">2013-12-23T23:15:00Z</dcterms:created>
  <dcterms:modified xsi:type="dcterms:W3CDTF">2026-03-09T14:57:00Z</dcterms:modified>
  <cp:category/>
</cp:coreProperties>
</file>